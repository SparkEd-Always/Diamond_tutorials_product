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05FF" w14:textId="77777777" w:rsidR="008373C7" w:rsidRDefault="00000000">
      <w:pPr>
        <w:pStyle w:val="Heading1"/>
      </w:pPr>
      <w:r>
        <w:t>PowerSchool – Competitor Deep Dive</w:t>
      </w:r>
    </w:p>
    <w:p w14:paraId="42EAFC73" w14:textId="77777777" w:rsidR="008373C7" w:rsidRDefault="00000000">
      <w:pPr>
        <w:pStyle w:val="Heading2"/>
      </w:pPr>
      <w:r>
        <w:t>Company Profile</w:t>
      </w:r>
    </w:p>
    <w:p w14:paraId="4BE3A86F" w14:textId="77777777" w:rsidR="008373C7" w:rsidRDefault="00000000">
      <w:r>
        <w:t>PowerSchool Group LLC (PowerSchool) is a leading cloud-based K-12 education technology company providing student information systems (SIS), learning management, assessment, and operations solutions. Headquartered in Folsom, California, PowerSchool serves large K-12 districts and schools globally.</w:t>
      </w:r>
    </w:p>
    <w:p w14:paraId="77C1904C" w14:textId="77777777" w:rsidR="008373C7" w:rsidRDefault="00000000">
      <w:pPr>
        <w:pStyle w:val="Heading2"/>
      </w:pPr>
      <w:r>
        <w:t>Product Offerings</w:t>
      </w:r>
    </w:p>
    <w:p w14:paraId="57C9BBFA" w14:textId="77777777" w:rsidR="008373C7" w:rsidRDefault="00000000">
      <w:r>
        <w:t>- PowerSchool SIS (Student Information System): Core student records, scheduling, attendance, gradebook.</w:t>
      </w:r>
      <w:r>
        <w:br/>
        <w:t>- PowerSchool Unified Classroom: Integrated LMS, assessment (Performance Matters), gradebook, analytics.</w:t>
      </w:r>
      <w:r>
        <w:br/>
        <w:t>- PowerSchool Enrollment: Online enrollment, school choice, lottery management.</w:t>
      </w:r>
      <w:r>
        <w:br/>
        <w:t>- Assessment &amp; Analytics: Performance Matters and district-level analytics and reporting.</w:t>
      </w:r>
      <w:r>
        <w:br/>
        <w:t>- Additional modules: Special programs, payroll integrations, rostering, integrations and third-party marketplace.</w:t>
      </w:r>
    </w:p>
    <w:p w14:paraId="713D5623" w14:textId="77777777" w:rsidR="008373C7" w:rsidRDefault="00000000">
      <w:pPr>
        <w:pStyle w:val="Heading2"/>
      </w:pPr>
      <w:r>
        <w:t>Pricing Model</w:t>
      </w:r>
    </w:p>
    <w:p w14:paraId="591E6144" w14:textId="77777777" w:rsidR="008373C7" w:rsidRDefault="00000000">
      <w:r>
        <w:t>PowerSchool generally offers subscription pricing, often quoted per-student for SIS and module licensing. A published pricing worksheet indicates pricing examples (e.g., under certain worksheet rules: &lt;$1800/year for &lt;1000 students or $1.80/student for &gt;1000 students) — however, final pricing is typically customized for district size and modules required.</w:t>
      </w:r>
    </w:p>
    <w:p w14:paraId="7D8664E9" w14:textId="77777777" w:rsidR="008373C7" w:rsidRDefault="00000000">
      <w:pPr>
        <w:pStyle w:val="Heading2"/>
      </w:pPr>
      <w:r>
        <w:t>Geography &amp; Market Presence</w:t>
      </w:r>
    </w:p>
    <w:p w14:paraId="27DA3E79" w14:textId="77777777" w:rsidR="008373C7" w:rsidRDefault="00000000">
      <w:r>
        <w:t>PowerSchool is a market leader in North America, serving tens of millions of students and thousands of customers. PowerSchool reports supporting over 45 million students globally and more than 13,000 customers; it also has a global footprint across 90+ countries.</w:t>
      </w:r>
    </w:p>
    <w:p w14:paraId="7A9B7D4C" w14:textId="77777777" w:rsidR="008373C7" w:rsidRDefault="00000000">
      <w:pPr>
        <w:pStyle w:val="Heading2"/>
      </w:pPr>
      <w:r>
        <w:t>Technology &amp; UX</w:t>
      </w:r>
    </w:p>
    <w:p w14:paraId="3A22C88B" w14:textId="77777777" w:rsidR="008373C7" w:rsidRDefault="00000000">
      <w:r>
        <w:t>PowerSchool is cloud-native and partners with large cloud providers (e.g., AWS) for hosting, security, and scale. The product suite is modular and integrates with many third-party edtech tools. UX feedback is mixed: robust feature set but some users report an outdated or complex administrative interface.</w:t>
      </w:r>
    </w:p>
    <w:p w14:paraId="637440C1" w14:textId="77777777" w:rsidR="008373C7" w:rsidRDefault="00000000">
      <w:pPr>
        <w:pStyle w:val="Heading2"/>
      </w:pPr>
      <w:r>
        <w:t>Customer Base &amp; Case Studies</w:t>
      </w:r>
    </w:p>
    <w:p w14:paraId="7DE51828" w14:textId="77777777" w:rsidR="008373C7" w:rsidRDefault="00000000">
      <w:r>
        <w:t>PowerSchool's customers include large school districts (K-12) and individual schools across the U.S. and internationally. PowerSchool claims high penetration in North America and adoption by many of the largest districts; public case studies emphasize scale, interoperability, and district-level analytics.</w:t>
      </w:r>
    </w:p>
    <w:p w14:paraId="58DCB3E3" w14:textId="77777777" w:rsidR="008373C7" w:rsidRDefault="00000000">
      <w:pPr>
        <w:pStyle w:val="Heading2"/>
      </w:pPr>
      <w:r>
        <w:lastRenderedPageBreak/>
        <w:t>Distribution &amp; GTM Strategy</w:t>
      </w:r>
    </w:p>
    <w:p w14:paraId="25EDE0F6" w14:textId="77777777" w:rsidR="008373C7" w:rsidRDefault="00000000">
      <w:r>
        <w:t>Go-to-market focuses on direct sales to school districts and large private school groups, channel partnerships, and an integrations marketplace. PowerSchool leverages large contracts, professional services for implementation, and a partner ecosystem for third-party apps and services.</w:t>
      </w:r>
    </w:p>
    <w:p w14:paraId="31DBFA83" w14:textId="77777777" w:rsidR="008373C7" w:rsidRDefault="00000000">
      <w:pPr>
        <w:pStyle w:val="Heading2"/>
      </w:pPr>
      <w:r>
        <w:t>Strengths &amp; Differentiators</w:t>
      </w:r>
    </w:p>
    <w:p w14:paraId="5F262F75" w14:textId="77777777" w:rsidR="008373C7" w:rsidRDefault="00000000">
      <w:r>
        <w:t>- Market leadership &amp; scale in North America (large installed base).</w:t>
      </w:r>
      <w:r>
        <w:br/>
        <w:t>- Broad product portfolio (SIS + LMS + Assessment + Enrollment + Analytics).</w:t>
      </w:r>
      <w:r>
        <w:br/>
        <w:t>- Mature integrations and partner ecosystem (marketplace).</w:t>
      </w:r>
      <w:r>
        <w:br/>
        <w:t>- Ability to serve very large districts with enterprise-grade features and professional services.</w:t>
      </w:r>
    </w:p>
    <w:p w14:paraId="56F77A5D" w14:textId="77777777" w:rsidR="008373C7" w:rsidRDefault="00000000">
      <w:pPr>
        <w:pStyle w:val="Heading2"/>
      </w:pPr>
      <w:r>
        <w:t>Weaknesses &amp; Challenges</w:t>
      </w:r>
    </w:p>
    <w:p w14:paraId="6F1E19F9" w14:textId="77777777" w:rsidR="008373C7" w:rsidRDefault="00000000">
      <w:r>
        <w:t>- Complexity and learning curve for administrators; some UX criticisms.</w:t>
      </w:r>
      <w:r>
        <w:br/>
        <w:t>- Recent cybersecurity incident (breach in late 2024/early 2025) raised concerns about data protection and response.</w:t>
      </w:r>
      <w:r>
        <w:br/>
        <w:t>- Pricing and implementation costs can be high for smaller schools or districts.</w:t>
      </w:r>
    </w:p>
    <w:p w14:paraId="70D75DA4" w14:textId="77777777" w:rsidR="008373C7" w:rsidRDefault="00000000">
      <w:pPr>
        <w:pStyle w:val="Heading2"/>
      </w:pPr>
      <w:r>
        <w:t>Strategic Moves</w:t>
      </w:r>
    </w:p>
    <w:p w14:paraId="113043E8" w14:textId="77777777" w:rsidR="008373C7" w:rsidRDefault="00000000">
      <w:r>
        <w:t>- Continued product consolidation and expansion of Unified Classroom capabilities.</w:t>
      </w:r>
      <w:r>
        <w:br/>
        <w:t>- Strategic partnerships with cloud providers (AWS) for scale and security.</w:t>
      </w:r>
      <w:r>
        <w:br/>
        <w:t>- Acquisition activity and private equity transactions (e.g., Bain Capital announced acquisition plans) shaping ownership and growth strategy.</w:t>
      </w:r>
    </w:p>
    <w:p w14:paraId="03A9E158" w14:textId="77777777" w:rsidR="008373C7" w:rsidRDefault="00000000">
      <w:pPr>
        <w:pStyle w:val="Heading2"/>
      </w:pPr>
      <w:r>
        <w:t>Implications for SparkED</w:t>
      </w:r>
    </w:p>
    <w:p w14:paraId="27369A14" w14:textId="0A0081D1" w:rsidR="00D91D74" w:rsidRDefault="00000000">
      <w:r>
        <w:t>- Compete on simplicity, faster implementations, transparent pricing, and superior UX for admins and teachers.</w:t>
      </w:r>
      <w:r>
        <w:br/>
        <w:t>- Emphasize strong data security and clear incident response processes as a trust differentiator.</w:t>
      </w:r>
      <w:r>
        <w:br/>
        <w:t>- Target market segments underserved by PowerSchool (small-medium schools, emerging markets) with modular pricing and lightweight onboarding.</w:t>
      </w:r>
      <w:r>
        <w:br/>
        <w:t>- Build easy interoperability with common PowerSchool integrations to simplify migrations and data import/export.</w:t>
      </w:r>
    </w:p>
    <w:p w14:paraId="5080EDCA" w14:textId="77777777" w:rsidR="00D91D74" w:rsidRDefault="00D91D74">
      <w:r>
        <w:br w:type="page"/>
      </w:r>
    </w:p>
    <w:p w14:paraId="77797814" w14:textId="21222D5E" w:rsidR="008373C7" w:rsidRDefault="00D91D74">
      <w:proofErr w:type="spellStart"/>
      <w:r>
        <w:lastRenderedPageBreak/>
        <w:t>Powerschool</w:t>
      </w:r>
      <w:proofErr w:type="spellEnd"/>
      <w:r>
        <w:t xml:space="preserve"> product </w:t>
      </w:r>
      <w:proofErr w:type="spellStart"/>
      <w:r>
        <w:t>offereings</w:t>
      </w:r>
      <w:proofErr w:type="spellEnd"/>
      <w:r>
        <w:t xml:space="preserve"> in detail</w:t>
      </w:r>
    </w:p>
    <w:p w14:paraId="20D25384" w14:textId="1B09C7A8" w:rsidR="00D91D74" w:rsidRDefault="00D91D74">
      <w:r>
        <w:t>Student information solutions</w:t>
      </w:r>
    </w:p>
    <w:p w14:paraId="02730F23" w14:textId="1890CE9D" w:rsidR="00D91D74" w:rsidRDefault="00D91D74" w:rsidP="00D91D74">
      <w:pPr>
        <w:pStyle w:val="ListParagraph"/>
        <w:numPr>
          <w:ilvl w:val="0"/>
          <w:numId w:val="10"/>
        </w:numPr>
      </w:pPr>
      <w:proofErr w:type="spellStart"/>
      <w:r>
        <w:t>Powershool</w:t>
      </w:r>
      <w:proofErr w:type="spellEnd"/>
      <w:r>
        <w:t xml:space="preserve"> sis</w:t>
      </w:r>
    </w:p>
    <w:p w14:paraId="3BB8C2BF" w14:textId="033FC44C" w:rsidR="00D91D74" w:rsidRDefault="00D91D74" w:rsidP="00D91D74">
      <w:pPr>
        <w:pStyle w:val="ListParagraph"/>
        <w:numPr>
          <w:ilvl w:val="0"/>
          <w:numId w:val="10"/>
        </w:numPr>
      </w:pPr>
      <w:r>
        <w:t>Enrollment</w:t>
      </w:r>
    </w:p>
    <w:p w14:paraId="48611325" w14:textId="24C8B55F" w:rsidR="00D91D74" w:rsidRDefault="00D91D74" w:rsidP="00D91D74">
      <w:pPr>
        <w:pStyle w:val="ListParagraph"/>
        <w:numPr>
          <w:ilvl w:val="0"/>
          <w:numId w:val="10"/>
        </w:numPr>
      </w:pPr>
      <w:r>
        <w:t xml:space="preserve">Enrollment </w:t>
      </w:r>
      <w:proofErr w:type="gramStart"/>
      <w:r>
        <w:t>express</w:t>
      </w:r>
      <w:proofErr w:type="gramEnd"/>
    </w:p>
    <w:p w14:paraId="1235F756" w14:textId="7AE62562" w:rsidR="00D91D74" w:rsidRDefault="00D91D74" w:rsidP="00D91D74">
      <w:pPr>
        <w:pStyle w:val="ListParagraph"/>
        <w:numPr>
          <w:ilvl w:val="0"/>
          <w:numId w:val="10"/>
        </w:numPr>
      </w:pPr>
      <w:proofErr w:type="spellStart"/>
      <w:r>
        <w:t>Ecollect</w:t>
      </w:r>
      <w:proofErr w:type="spellEnd"/>
      <w:r>
        <w:t xml:space="preserve"> forms</w:t>
      </w:r>
    </w:p>
    <w:p w14:paraId="1110696B" w14:textId="60CA9A9A" w:rsidR="00D91D74" w:rsidRDefault="00D91D74" w:rsidP="00D91D74">
      <w:pPr>
        <w:pStyle w:val="ListParagraph"/>
        <w:numPr>
          <w:ilvl w:val="0"/>
          <w:numId w:val="10"/>
        </w:numPr>
      </w:pPr>
      <w:r>
        <w:t>Predictive enrollment analytics</w:t>
      </w:r>
    </w:p>
    <w:p w14:paraId="44E316ED" w14:textId="4200C24F" w:rsidR="00D91D74" w:rsidRDefault="00D91D74" w:rsidP="00D91D74">
      <w:pPr>
        <w:pStyle w:val="ListParagraph"/>
        <w:numPr>
          <w:ilvl w:val="0"/>
          <w:numId w:val="10"/>
        </w:numPr>
      </w:pPr>
      <w:r>
        <w:t>Special programs</w:t>
      </w:r>
    </w:p>
    <w:p w14:paraId="5970A9E9" w14:textId="7F6DC73C" w:rsidR="00D91D74" w:rsidRDefault="00D91D74" w:rsidP="00D91D74">
      <w:r>
        <w:t>Personalized learning solutions</w:t>
      </w:r>
    </w:p>
    <w:p w14:paraId="45F1ACBB" w14:textId="58DC9517" w:rsidR="00D91D74" w:rsidRDefault="00D91D74" w:rsidP="00D91D74">
      <w:pPr>
        <w:pStyle w:val="ListParagraph"/>
        <w:numPr>
          <w:ilvl w:val="0"/>
          <w:numId w:val="11"/>
        </w:numPr>
      </w:pPr>
      <w:r>
        <w:t>Schoology learning</w:t>
      </w:r>
    </w:p>
    <w:p w14:paraId="26939C2A" w14:textId="51B86EA2" w:rsidR="00D91D74" w:rsidRDefault="00D91D74" w:rsidP="00D91D74">
      <w:pPr>
        <w:pStyle w:val="ListParagraph"/>
        <w:numPr>
          <w:ilvl w:val="0"/>
          <w:numId w:val="11"/>
        </w:numPr>
      </w:pPr>
      <w:r>
        <w:t>Performance matters</w:t>
      </w:r>
    </w:p>
    <w:p w14:paraId="627632CB" w14:textId="7BFE7D90" w:rsidR="00D91D74" w:rsidRDefault="00D91D74" w:rsidP="00D91D74">
      <w:pPr>
        <w:pStyle w:val="ListParagraph"/>
        <w:numPr>
          <w:ilvl w:val="0"/>
          <w:numId w:val="11"/>
        </w:numPr>
      </w:pPr>
      <w:r>
        <w:t>Curriculum and instruction</w:t>
      </w:r>
    </w:p>
    <w:p w14:paraId="174BD384" w14:textId="31431943" w:rsidR="00D91D74" w:rsidRDefault="00D91D74" w:rsidP="00D91D74">
      <w:pPr>
        <w:pStyle w:val="ListParagraph"/>
        <w:numPr>
          <w:ilvl w:val="0"/>
          <w:numId w:val="11"/>
        </w:numPr>
      </w:pPr>
      <w:proofErr w:type="spellStart"/>
      <w:r>
        <w:t>ContentNav</w:t>
      </w:r>
      <w:proofErr w:type="spellEnd"/>
    </w:p>
    <w:p w14:paraId="3740614C" w14:textId="33513F51" w:rsidR="00D91D74" w:rsidRDefault="00D91D74" w:rsidP="00D91D74">
      <w:r>
        <w:t xml:space="preserve">Student </w:t>
      </w:r>
      <w:proofErr w:type="gramStart"/>
      <w:r>
        <w:t>success  solutions</w:t>
      </w:r>
      <w:proofErr w:type="gramEnd"/>
    </w:p>
    <w:p w14:paraId="705C9E7E" w14:textId="7C7D206C" w:rsidR="00D91D74" w:rsidRDefault="00D91D74" w:rsidP="00D91D74">
      <w:pPr>
        <w:pStyle w:val="ListParagraph"/>
        <w:numPr>
          <w:ilvl w:val="0"/>
          <w:numId w:val="12"/>
        </w:numPr>
      </w:pPr>
      <w:r>
        <w:t>MTSS</w:t>
      </w:r>
    </w:p>
    <w:p w14:paraId="1D0AB4AF" w14:textId="6BDEC3BA" w:rsidR="00D91D74" w:rsidRDefault="00D91D74" w:rsidP="00D91D74">
      <w:pPr>
        <w:pStyle w:val="ListParagraph"/>
        <w:numPr>
          <w:ilvl w:val="1"/>
          <w:numId w:val="12"/>
        </w:numPr>
      </w:pPr>
      <w:r>
        <w:t xml:space="preserve">A single solution allowing </w:t>
      </w:r>
      <w:proofErr w:type="spellStart"/>
      <w:r>
        <w:t>educatiors</w:t>
      </w:r>
      <w:proofErr w:type="spellEnd"/>
      <w:r>
        <w:t xml:space="preserve"> to identify and track student needs, communicate with stakeholders, and monitor progress form one location</w:t>
      </w:r>
    </w:p>
    <w:p w14:paraId="4830F1C7" w14:textId="41BCD47D" w:rsidR="00D91D74" w:rsidRDefault="00D91D74" w:rsidP="00D91D74">
      <w:pPr>
        <w:pStyle w:val="ListParagraph"/>
        <w:numPr>
          <w:ilvl w:val="0"/>
          <w:numId w:val="12"/>
        </w:numPr>
      </w:pPr>
      <w:r>
        <w:t>Attendance intervention</w:t>
      </w:r>
    </w:p>
    <w:p w14:paraId="2F03EB2B" w14:textId="20947BEA" w:rsidR="00D91D74" w:rsidRDefault="00D91D74" w:rsidP="00D91D74">
      <w:pPr>
        <w:pStyle w:val="ListParagraph"/>
        <w:numPr>
          <w:ilvl w:val="1"/>
          <w:numId w:val="12"/>
        </w:numPr>
      </w:pPr>
      <w:r w:rsidRPr="00D91D74">
        <w:t>Tools to monitor and improve student attendance and reduce chronic absenteeism.​</w:t>
      </w:r>
    </w:p>
    <w:p w14:paraId="57659E91" w14:textId="376F1494" w:rsidR="00D91D74" w:rsidRDefault="00D91D74" w:rsidP="00D91D74">
      <w:pPr>
        <w:pStyle w:val="ListParagraph"/>
        <w:numPr>
          <w:ilvl w:val="0"/>
          <w:numId w:val="12"/>
        </w:numPr>
      </w:pPr>
      <w:r>
        <w:t>Behavior support</w:t>
      </w:r>
    </w:p>
    <w:p w14:paraId="61C538EA" w14:textId="41C3D2DC" w:rsidR="00D91D74" w:rsidRDefault="00D91D74" w:rsidP="00D91D74">
      <w:pPr>
        <w:pStyle w:val="ListParagraph"/>
        <w:numPr>
          <w:ilvl w:val="1"/>
          <w:numId w:val="12"/>
        </w:numPr>
      </w:pPr>
      <w:r w:rsidRPr="00D91D74">
        <w:t>Solution to manage and track student behaviors and foster a positive learning environment.​</w:t>
      </w:r>
    </w:p>
    <w:p w14:paraId="0F23C817" w14:textId="0023356D" w:rsidR="00D91D74" w:rsidRDefault="00D91D74" w:rsidP="00D91D74">
      <w:r>
        <w:t>College, career and life readiness solutions</w:t>
      </w:r>
    </w:p>
    <w:p w14:paraId="00A33778" w14:textId="4D0C7230" w:rsidR="00D91D74" w:rsidRDefault="00D91D74" w:rsidP="00D91D74">
      <w:pPr>
        <w:pStyle w:val="ListParagraph"/>
        <w:numPr>
          <w:ilvl w:val="0"/>
          <w:numId w:val="12"/>
        </w:numPr>
      </w:pPr>
      <w:r>
        <w:t>Naviance</w:t>
      </w:r>
    </w:p>
    <w:p w14:paraId="299C2527" w14:textId="016843BD" w:rsidR="00D91D74" w:rsidRDefault="00D91D74" w:rsidP="00D91D74">
      <w:pPr>
        <w:pStyle w:val="ListParagraph"/>
        <w:numPr>
          <w:ilvl w:val="1"/>
          <w:numId w:val="12"/>
        </w:numPr>
      </w:pPr>
      <w:r>
        <w:t>A comprehensive platform for college, career and life readiness, empowering students to explore and plan for their futures.</w:t>
      </w:r>
    </w:p>
    <w:p w14:paraId="10D3F793" w14:textId="5D66CD60" w:rsidR="00A0260C" w:rsidRDefault="00A0260C" w:rsidP="00A0260C">
      <w:r>
        <w:t>Talent recruitment and retention solutions</w:t>
      </w:r>
    </w:p>
    <w:p w14:paraId="0735029B" w14:textId="4F6FD01B" w:rsidR="00A0260C" w:rsidRDefault="00A0260C" w:rsidP="00A0260C">
      <w:pPr>
        <w:pStyle w:val="ListParagraph"/>
        <w:numPr>
          <w:ilvl w:val="0"/>
          <w:numId w:val="13"/>
        </w:numPr>
      </w:pPr>
      <w:r>
        <w:t>School spring job board</w:t>
      </w:r>
    </w:p>
    <w:p w14:paraId="0C53C1FB" w14:textId="1DA1E94D" w:rsidR="00A0260C" w:rsidRDefault="00A0260C" w:rsidP="00A0260C">
      <w:pPr>
        <w:pStyle w:val="ListParagraph"/>
        <w:numPr>
          <w:ilvl w:val="0"/>
          <w:numId w:val="13"/>
        </w:numPr>
      </w:pPr>
      <w:r>
        <w:t>Applicant tracking</w:t>
      </w:r>
    </w:p>
    <w:p w14:paraId="34A87334" w14:textId="4E69BFF8" w:rsidR="00A0260C" w:rsidRDefault="00A0260C" w:rsidP="00A0260C">
      <w:pPr>
        <w:pStyle w:val="ListParagraph"/>
        <w:numPr>
          <w:ilvl w:val="0"/>
          <w:numId w:val="13"/>
        </w:numPr>
      </w:pPr>
      <w:r>
        <w:t>Candidate assessment</w:t>
      </w:r>
    </w:p>
    <w:p w14:paraId="0D562ACF" w14:textId="2661A2E3" w:rsidR="00A0260C" w:rsidRDefault="00A0260C" w:rsidP="00A0260C">
      <w:pPr>
        <w:pStyle w:val="ListParagraph"/>
        <w:numPr>
          <w:ilvl w:val="0"/>
          <w:numId w:val="13"/>
        </w:numPr>
      </w:pPr>
      <w:r>
        <w:t>Employee records</w:t>
      </w:r>
    </w:p>
    <w:p w14:paraId="064AA00D" w14:textId="591D6149" w:rsidR="00A0260C" w:rsidRDefault="00A0260C" w:rsidP="00A0260C">
      <w:pPr>
        <w:pStyle w:val="ListParagraph"/>
        <w:numPr>
          <w:ilvl w:val="1"/>
          <w:numId w:val="13"/>
        </w:numPr>
      </w:pPr>
      <w:r>
        <w:t>Digital record-keeping for employee information and compliance</w:t>
      </w:r>
    </w:p>
    <w:p w14:paraId="052D1BD2" w14:textId="45B6EFCF" w:rsidR="00A0260C" w:rsidRDefault="00A0260C" w:rsidP="00A0260C">
      <w:pPr>
        <w:pStyle w:val="ListParagraph"/>
        <w:numPr>
          <w:ilvl w:val="0"/>
          <w:numId w:val="13"/>
        </w:numPr>
      </w:pPr>
      <w:proofErr w:type="spellStart"/>
      <w:r>
        <w:t>Smartfind</w:t>
      </w:r>
      <w:proofErr w:type="spellEnd"/>
      <w:r>
        <w:t xml:space="preserve"> express</w:t>
      </w:r>
    </w:p>
    <w:p w14:paraId="03BC56D6" w14:textId="22DF0B8C" w:rsidR="00A0260C" w:rsidRDefault="00A0260C" w:rsidP="00A0260C">
      <w:pPr>
        <w:pStyle w:val="ListParagraph"/>
        <w:numPr>
          <w:ilvl w:val="1"/>
          <w:numId w:val="13"/>
        </w:numPr>
      </w:pPr>
      <w:r>
        <w:t>A substitute management system ensuring staff coverage</w:t>
      </w:r>
    </w:p>
    <w:p w14:paraId="1877E374" w14:textId="57031F0B" w:rsidR="00A0260C" w:rsidRDefault="00A0260C" w:rsidP="00A0260C">
      <w:pPr>
        <w:pStyle w:val="ListParagraph"/>
        <w:numPr>
          <w:ilvl w:val="0"/>
          <w:numId w:val="13"/>
        </w:numPr>
      </w:pPr>
      <w:r>
        <w:t>Perform</w:t>
      </w:r>
    </w:p>
    <w:p w14:paraId="3C4DD587" w14:textId="76B47CA3" w:rsidR="00A0260C" w:rsidRDefault="00A0260C" w:rsidP="00A0260C">
      <w:pPr>
        <w:pStyle w:val="ListParagraph"/>
        <w:numPr>
          <w:ilvl w:val="1"/>
          <w:numId w:val="13"/>
        </w:numPr>
      </w:pPr>
      <w:r>
        <w:t>Performance evaluation tools for teachers and staff</w:t>
      </w:r>
    </w:p>
    <w:p w14:paraId="0183BEED" w14:textId="6B1E5B65" w:rsidR="00A0260C" w:rsidRDefault="00A0260C" w:rsidP="00A0260C">
      <w:pPr>
        <w:pStyle w:val="ListParagraph"/>
        <w:numPr>
          <w:ilvl w:val="0"/>
          <w:numId w:val="13"/>
        </w:numPr>
      </w:pPr>
      <w:r>
        <w:lastRenderedPageBreak/>
        <w:t>Professional learning</w:t>
      </w:r>
    </w:p>
    <w:p w14:paraId="79731A3D" w14:textId="52F101FC" w:rsidR="00A0260C" w:rsidRDefault="00A0260C" w:rsidP="00A0260C">
      <w:pPr>
        <w:pStyle w:val="ListParagraph"/>
        <w:numPr>
          <w:ilvl w:val="1"/>
          <w:numId w:val="13"/>
        </w:numPr>
      </w:pPr>
      <w:r>
        <w:t>Flexible, online platform simplifying professional learning management, tracking progress, and inspiring educator growth.</w:t>
      </w:r>
    </w:p>
    <w:p w14:paraId="02AE5950" w14:textId="469A3D9C" w:rsidR="00A0260C" w:rsidRDefault="00A0260C" w:rsidP="00A0260C">
      <w:r>
        <w:t>Resource planning solutions</w:t>
      </w:r>
    </w:p>
    <w:p w14:paraId="723CB27D" w14:textId="27E6AAFD" w:rsidR="00A0260C" w:rsidRDefault="00A0260C" w:rsidP="00A0260C">
      <w:pPr>
        <w:pStyle w:val="ListParagraph"/>
        <w:numPr>
          <w:ilvl w:val="0"/>
          <w:numId w:val="14"/>
        </w:numPr>
      </w:pPr>
      <w:proofErr w:type="spellStart"/>
      <w:r>
        <w:t>Allovue</w:t>
      </w:r>
      <w:proofErr w:type="spellEnd"/>
      <w:r>
        <w:t xml:space="preserve"> allocate</w:t>
      </w:r>
    </w:p>
    <w:p w14:paraId="77CB8F37" w14:textId="11BD97B8" w:rsidR="00A0260C" w:rsidRDefault="00A0260C" w:rsidP="00A0260C">
      <w:pPr>
        <w:pStyle w:val="ListParagraph"/>
        <w:numPr>
          <w:ilvl w:val="0"/>
          <w:numId w:val="14"/>
        </w:numPr>
      </w:pPr>
      <w:proofErr w:type="spellStart"/>
      <w:r>
        <w:t>Allovue</w:t>
      </w:r>
      <w:proofErr w:type="spellEnd"/>
      <w:r>
        <w:t xml:space="preserve"> manage</w:t>
      </w:r>
    </w:p>
    <w:p w14:paraId="03696D79" w14:textId="3D0C537C" w:rsidR="00A0260C" w:rsidRDefault="00A0260C" w:rsidP="00A0260C">
      <w:pPr>
        <w:pStyle w:val="ListParagraph"/>
        <w:numPr>
          <w:ilvl w:val="0"/>
          <w:numId w:val="14"/>
        </w:numPr>
      </w:pPr>
      <w:proofErr w:type="spellStart"/>
      <w:r>
        <w:t>Allovue</w:t>
      </w:r>
      <w:proofErr w:type="spellEnd"/>
      <w:r>
        <w:t xml:space="preserve"> budget suite</w:t>
      </w:r>
    </w:p>
    <w:p w14:paraId="266A5C10" w14:textId="458E377E" w:rsidR="00A0260C" w:rsidRDefault="00A0260C" w:rsidP="00A0260C">
      <w:pPr>
        <w:pStyle w:val="ListParagraph"/>
        <w:numPr>
          <w:ilvl w:val="0"/>
          <w:numId w:val="14"/>
        </w:numPr>
      </w:pPr>
      <w:proofErr w:type="spellStart"/>
      <w:r>
        <w:t>Atrieve</w:t>
      </w:r>
      <w:proofErr w:type="spellEnd"/>
    </w:p>
    <w:p w14:paraId="06DDFA1D" w14:textId="57DBD8C3" w:rsidR="00A0260C" w:rsidRDefault="00A0260C" w:rsidP="00A0260C">
      <w:pPr>
        <w:pStyle w:val="ListParagraph"/>
        <w:numPr>
          <w:ilvl w:val="0"/>
          <w:numId w:val="14"/>
        </w:numPr>
      </w:pPr>
      <w:proofErr w:type="spellStart"/>
      <w:r>
        <w:t>BusinessPlus</w:t>
      </w:r>
      <w:proofErr w:type="spellEnd"/>
    </w:p>
    <w:p w14:paraId="31B5C98C" w14:textId="7B3E830F" w:rsidR="00A0260C" w:rsidRDefault="00A0260C" w:rsidP="00A0260C">
      <w:pPr>
        <w:pStyle w:val="ListParagraph"/>
        <w:numPr>
          <w:ilvl w:val="0"/>
          <w:numId w:val="14"/>
        </w:numPr>
      </w:pPr>
      <w:proofErr w:type="spellStart"/>
      <w:r>
        <w:t>eFinancePlus</w:t>
      </w:r>
      <w:proofErr w:type="spellEnd"/>
    </w:p>
    <w:p w14:paraId="0A23E72F" w14:textId="267436F1" w:rsidR="00A0260C" w:rsidRDefault="00A0260C" w:rsidP="00A0260C">
      <w:r>
        <w:t>Data, Analytics and Insights solutions</w:t>
      </w:r>
    </w:p>
    <w:p w14:paraId="4C0C04B2" w14:textId="7AF4B4D4" w:rsidR="00A0260C" w:rsidRDefault="00A0260C" w:rsidP="00A0260C">
      <w:pPr>
        <w:pStyle w:val="ListParagraph"/>
        <w:numPr>
          <w:ilvl w:val="0"/>
          <w:numId w:val="15"/>
        </w:numPr>
      </w:pPr>
      <w:r>
        <w:t>Connected intelligence</w:t>
      </w:r>
    </w:p>
    <w:p w14:paraId="1E9EFAE3" w14:textId="2F4F3DEB" w:rsidR="00A0260C" w:rsidRDefault="00A0260C" w:rsidP="00A0260C">
      <w:pPr>
        <w:pStyle w:val="ListParagraph"/>
        <w:numPr>
          <w:ilvl w:val="0"/>
          <w:numId w:val="15"/>
        </w:numPr>
      </w:pPr>
      <w:r>
        <w:t>MTSS</w:t>
      </w:r>
      <w:r w:rsidR="00057C5B">
        <w:t xml:space="preserve"> (expand on this)</w:t>
      </w:r>
    </w:p>
    <w:p w14:paraId="694C572F" w14:textId="1BFD9266" w:rsidR="00057C5B" w:rsidRDefault="00057C5B" w:rsidP="00057C5B">
      <w:pPr>
        <w:pStyle w:val="ListParagraph"/>
        <w:numPr>
          <w:ilvl w:val="1"/>
          <w:numId w:val="15"/>
        </w:numPr>
      </w:pPr>
      <w:r>
        <w:t xml:space="preserve">A single solution allowing educators to identify and track </w:t>
      </w:r>
      <w:proofErr w:type="spellStart"/>
      <w:r>
        <w:t>students</w:t>
      </w:r>
      <w:proofErr w:type="spellEnd"/>
      <w:r>
        <w:t xml:space="preserve"> needs, communicate with stakeholders, and monitor progress from one location</w:t>
      </w:r>
    </w:p>
    <w:p w14:paraId="396A1782" w14:textId="0208AA3A" w:rsidR="00057C5B" w:rsidRDefault="00057C5B" w:rsidP="00057C5B">
      <w:pPr>
        <w:pStyle w:val="ListParagraph"/>
        <w:numPr>
          <w:ilvl w:val="0"/>
          <w:numId w:val="15"/>
        </w:numPr>
      </w:pPr>
      <w:r>
        <w:t>Student analytics</w:t>
      </w:r>
    </w:p>
    <w:p w14:paraId="7325997F" w14:textId="4B72B22A" w:rsidR="00057C5B" w:rsidRDefault="00057C5B" w:rsidP="00057C5B">
      <w:pPr>
        <w:pStyle w:val="ListParagraph"/>
        <w:numPr>
          <w:ilvl w:val="0"/>
          <w:numId w:val="15"/>
        </w:numPr>
      </w:pPr>
      <w:r>
        <w:t>Risk analysis</w:t>
      </w:r>
    </w:p>
    <w:p w14:paraId="7233D56E" w14:textId="6A572A36" w:rsidR="00057C5B" w:rsidRDefault="00057C5B" w:rsidP="00057C5B">
      <w:pPr>
        <w:pStyle w:val="ListParagraph"/>
        <w:numPr>
          <w:ilvl w:val="1"/>
          <w:numId w:val="15"/>
        </w:numPr>
      </w:pPr>
      <w:r>
        <w:t xml:space="preserve">Early warning system using predictive analytics to identify students at-risk of missing </w:t>
      </w:r>
      <w:proofErr w:type="spellStart"/>
      <w:r>
        <w:t>graduatoin</w:t>
      </w:r>
      <w:proofErr w:type="spellEnd"/>
    </w:p>
    <w:p w14:paraId="7F2ED871" w14:textId="1872D9D4" w:rsidR="00057C5B" w:rsidRDefault="00057C5B" w:rsidP="00057C5B">
      <w:pPr>
        <w:pStyle w:val="ListParagraph"/>
        <w:numPr>
          <w:ilvl w:val="0"/>
          <w:numId w:val="15"/>
        </w:numPr>
      </w:pPr>
      <w:r>
        <w:t>Student readiness analytics</w:t>
      </w:r>
    </w:p>
    <w:p w14:paraId="7B77FE67" w14:textId="40E512CD" w:rsidR="00057C5B" w:rsidRDefault="00057C5B" w:rsidP="00057C5B">
      <w:pPr>
        <w:pStyle w:val="ListParagraph"/>
        <w:numPr>
          <w:ilvl w:val="0"/>
          <w:numId w:val="15"/>
        </w:numPr>
      </w:pPr>
      <w:r>
        <w:t>Talent analytics</w:t>
      </w:r>
    </w:p>
    <w:p w14:paraId="41D9DD27" w14:textId="4CB1E91E" w:rsidR="00057C5B" w:rsidRDefault="00057C5B" w:rsidP="00057C5B">
      <w:pPr>
        <w:pStyle w:val="ListParagraph"/>
        <w:numPr>
          <w:ilvl w:val="1"/>
          <w:numId w:val="15"/>
        </w:numPr>
      </w:pPr>
      <w:r>
        <w:t xml:space="preserve">360-degree views of staff learning, staff needs, and </w:t>
      </w:r>
      <w:proofErr w:type="spellStart"/>
      <w:r>
        <w:t>dat</w:t>
      </w:r>
      <w:proofErr w:type="spellEnd"/>
      <w:r>
        <w:t xml:space="preserve"> analysis to support recruitment and retention strategies</w:t>
      </w:r>
    </w:p>
    <w:p w14:paraId="6C4F00EA" w14:textId="4554312D" w:rsidR="00057C5B" w:rsidRDefault="00057C5B" w:rsidP="00057C5B">
      <w:pPr>
        <w:pStyle w:val="ListParagraph"/>
        <w:numPr>
          <w:ilvl w:val="0"/>
          <w:numId w:val="15"/>
        </w:numPr>
      </w:pPr>
      <w:r>
        <w:t>Continuous improvement plans</w:t>
      </w:r>
    </w:p>
    <w:p w14:paraId="025139DC" w14:textId="412834CB" w:rsidR="00057C5B" w:rsidRDefault="00057C5B" w:rsidP="00057C5B">
      <w:pPr>
        <w:pStyle w:val="ListParagraph"/>
        <w:numPr>
          <w:ilvl w:val="1"/>
          <w:numId w:val="15"/>
        </w:numPr>
      </w:pPr>
      <w:r>
        <w:t>Tools to help you create, track and collaborate on school improvement plans.</w:t>
      </w:r>
    </w:p>
    <w:p w14:paraId="06CE0462" w14:textId="359B141E" w:rsidR="00057C5B" w:rsidRDefault="00057C5B" w:rsidP="00057C5B">
      <w:r>
        <w:t>Communication solutions</w:t>
      </w:r>
    </w:p>
    <w:p w14:paraId="02F8DCC0" w14:textId="368295E1" w:rsidR="00057C5B" w:rsidRDefault="00057C5B" w:rsidP="00057C5B">
      <w:pPr>
        <w:pStyle w:val="ListParagraph"/>
        <w:numPr>
          <w:ilvl w:val="0"/>
          <w:numId w:val="16"/>
        </w:numPr>
      </w:pPr>
      <w:proofErr w:type="spellStart"/>
      <w:r>
        <w:t>MyPowerHub</w:t>
      </w:r>
      <w:proofErr w:type="spellEnd"/>
    </w:p>
    <w:p w14:paraId="40D44F33" w14:textId="24DB3A8C" w:rsidR="00057C5B" w:rsidRDefault="00057C5B" w:rsidP="00057C5B">
      <w:pPr>
        <w:pStyle w:val="ListParagraph"/>
        <w:numPr>
          <w:ilvl w:val="1"/>
          <w:numId w:val="16"/>
        </w:numPr>
      </w:pPr>
      <w:r>
        <w:t xml:space="preserve">A centralized hub for school and district updates, collaboration and stakeholder engagement. </w:t>
      </w:r>
    </w:p>
    <w:p w14:paraId="0616B52D" w14:textId="76F706DB" w:rsidR="00057C5B" w:rsidRDefault="00057C5B" w:rsidP="00057C5B">
      <w:pPr>
        <w:pStyle w:val="ListParagraph"/>
        <w:numPr>
          <w:ilvl w:val="0"/>
          <w:numId w:val="16"/>
        </w:numPr>
      </w:pPr>
      <w:r>
        <w:t>Communicate</w:t>
      </w:r>
    </w:p>
    <w:p w14:paraId="073144DE" w14:textId="112F4B78" w:rsidR="00057C5B" w:rsidRDefault="00057C5B" w:rsidP="00057C5B">
      <w:pPr>
        <w:pStyle w:val="ListParagraph"/>
        <w:numPr>
          <w:ilvl w:val="1"/>
          <w:numId w:val="16"/>
        </w:numPr>
      </w:pPr>
      <w:r>
        <w:t>Messaging solutions for school-to-home communication</w:t>
      </w:r>
    </w:p>
    <w:p w14:paraId="245E6F49" w14:textId="45B98721" w:rsidR="00057C5B" w:rsidRDefault="00057C5B" w:rsidP="00057C5B">
      <w:pPr>
        <w:pStyle w:val="ListParagraph"/>
        <w:numPr>
          <w:ilvl w:val="0"/>
          <w:numId w:val="16"/>
        </w:numPr>
      </w:pPr>
      <w:proofErr w:type="spellStart"/>
      <w:r>
        <w:t>SecureFile</w:t>
      </w:r>
      <w:proofErr w:type="spellEnd"/>
    </w:p>
    <w:p w14:paraId="06AAE2B7" w14:textId="1896DA68" w:rsidR="00057C5B" w:rsidRDefault="00057C5B" w:rsidP="00057C5B">
      <w:pPr>
        <w:pStyle w:val="ListParagraph"/>
        <w:numPr>
          <w:ilvl w:val="1"/>
          <w:numId w:val="16"/>
        </w:numPr>
      </w:pPr>
      <w:r>
        <w:t>Secure document sharing for schools and parents</w:t>
      </w:r>
    </w:p>
    <w:p w14:paraId="40C02671" w14:textId="4997E42C" w:rsidR="00057C5B" w:rsidRDefault="00057C5B" w:rsidP="00057C5B">
      <w:proofErr w:type="spellStart"/>
      <w:r>
        <w:t>Powerschool</w:t>
      </w:r>
      <w:proofErr w:type="spellEnd"/>
      <w:r>
        <w:t xml:space="preserve"> AI</w:t>
      </w:r>
    </w:p>
    <w:p w14:paraId="5BE8FDB4" w14:textId="77777777" w:rsidR="00057C5B" w:rsidRDefault="00057C5B" w:rsidP="00057C5B"/>
    <w:p w14:paraId="517A3666" w14:textId="29E8EDC4" w:rsidR="00057C5B" w:rsidRDefault="00057C5B" w:rsidP="00057C5B">
      <w:pPr>
        <w:pStyle w:val="ListParagraph"/>
        <w:numPr>
          <w:ilvl w:val="0"/>
          <w:numId w:val="17"/>
        </w:numPr>
      </w:pPr>
      <w:proofErr w:type="spellStart"/>
      <w:r>
        <w:t>PowerBuddy</w:t>
      </w:r>
      <w:proofErr w:type="spellEnd"/>
      <w:r>
        <w:t xml:space="preserve"> for assessment</w:t>
      </w:r>
    </w:p>
    <w:p w14:paraId="6DD91722" w14:textId="07BDF88A" w:rsidR="00057C5B" w:rsidRDefault="00057C5B" w:rsidP="00057C5B">
      <w:pPr>
        <w:pStyle w:val="ListParagraph"/>
        <w:numPr>
          <w:ilvl w:val="1"/>
          <w:numId w:val="17"/>
        </w:numPr>
      </w:pPr>
      <w:r>
        <w:lastRenderedPageBreak/>
        <w:t>AI tools within performance matters to help educators quickly create and manage personalized, high-quality assessments for students</w:t>
      </w:r>
    </w:p>
    <w:p w14:paraId="46EFE716" w14:textId="6E8723A8" w:rsidR="00057C5B" w:rsidRDefault="00057C5B" w:rsidP="00057C5B">
      <w:pPr>
        <w:pStyle w:val="ListParagraph"/>
        <w:numPr>
          <w:ilvl w:val="0"/>
          <w:numId w:val="17"/>
        </w:numPr>
      </w:pPr>
      <w:proofErr w:type="spellStart"/>
      <w:r>
        <w:t>PowerBudy</w:t>
      </w:r>
      <w:proofErr w:type="spellEnd"/>
      <w:r>
        <w:t xml:space="preserve"> for college and career</w:t>
      </w:r>
    </w:p>
    <w:p w14:paraId="48F8ED22" w14:textId="45E41DAA" w:rsidR="00057C5B" w:rsidRDefault="00057C5B" w:rsidP="00057C5B">
      <w:pPr>
        <w:pStyle w:val="ListParagraph"/>
        <w:numPr>
          <w:ilvl w:val="1"/>
          <w:numId w:val="17"/>
        </w:numPr>
      </w:pPr>
      <w:r>
        <w:t>AI assistant within Naviance that provides personalized support to students, simplifying career exploration and postsecondary planning</w:t>
      </w:r>
    </w:p>
    <w:p w14:paraId="13533D5D" w14:textId="712B2039" w:rsidR="00057C5B" w:rsidRDefault="00057C5B" w:rsidP="00057C5B">
      <w:pPr>
        <w:pStyle w:val="ListParagraph"/>
        <w:numPr>
          <w:ilvl w:val="0"/>
          <w:numId w:val="17"/>
        </w:numPr>
      </w:pPr>
      <w:proofErr w:type="spellStart"/>
      <w:r>
        <w:t>PowerBuddy</w:t>
      </w:r>
      <w:proofErr w:type="spellEnd"/>
      <w:r>
        <w:t xml:space="preserve"> for community</w:t>
      </w:r>
    </w:p>
    <w:p w14:paraId="05E606FE" w14:textId="503A91A5" w:rsidR="00057C5B" w:rsidRDefault="00057C5B" w:rsidP="00057C5B">
      <w:pPr>
        <w:pStyle w:val="ListParagraph"/>
        <w:numPr>
          <w:ilvl w:val="1"/>
          <w:numId w:val="17"/>
        </w:numPr>
      </w:pPr>
      <w:r>
        <w:t>AI assistant deployed on districts public websites to answer questions instantly, improving stakeholder engagement.</w:t>
      </w:r>
    </w:p>
    <w:p w14:paraId="1110CFC2" w14:textId="020F06FC" w:rsidR="00057C5B" w:rsidRDefault="00057C5B" w:rsidP="00057C5B">
      <w:pPr>
        <w:pStyle w:val="ListParagraph"/>
        <w:numPr>
          <w:ilvl w:val="0"/>
          <w:numId w:val="17"/>
        </w:numPr>
      </w:pPr>
      <w:proofErr w:type="spellStart"/>
      <w:r>
        <w:t>PowerBuddy</w:t>
      </w:r>
      <w:proofErr w:type="spellEnd"/>
      <w:r>
        <w:t xml:space="preserve"> for data analysis</w:t>
      </w:r>
    </w:p>
    <w:p w14:paraId="2A211F07" w14:textId="7D945447" w:rsidR="00057C5B" w:rsidRDefault="00057C5B" w:rsidP="00057C5B">
      <w:pPr>
        <w:pStyle w:val="ListParagraph"/>
        <w:numPr>
          <w:ilvl w:val="0"/>
          <w:numId w:val="17"/>
        </w:numPr>
      </w:pPr>
      <w:proofErr w:type="spellStart"/>
      <w:r>
        <w:t>PowerBuddy</w:t>
      </w:r>
      <w:proofErr w:type="spellEnd"/>
      <w:r>
        <w:t xml:space="preserve"> for Engagement</w:t>
      </w:r>
    </w:p>
    <w:p w14:paraId="3CA6111C" w14:textId="4F7380F9" w:rsidR="00057C5B" w:rsidRDefault="00057C5B" w:rsidP="00057C5B">
      <w:pPr>
        <w:pStyle w:val="ListParagraph"/>
        <w:numPr>
          <w:ilvl w:val="0"/>
          <w:numId w:val="17"/>
        </w:numPr>
      </w:pPr>
      <w:proofErr w:type="spellStart"/>
      <w:r>
        <w:t>PowerBuddy</w:t>
      </w:r>
      <w:proofErr w:type="spellEnd"/>
      <w:r>
        <w:t xml:space="preserve"> for learning</w:t>
      </w:r>
    </w:p>
    <w:p w14:paraId="11694DE2" w14:textId="77777777" w:rsidR="00E21A13" w:rsidRDefault="00E21A13" w:rsidP="00E21A13"/>
    <w:p w14:paraId="0BD2241F" w14:textId="2987C8AB" w:rsidR="00E21A13" w:rsidRPr="00E21A13" w:rsidRDefault="00E21A13" w:rsidP="00E21A13">
      <w:pPr>
        <w:rPr>
          <w:b/>
          <w:bCs/>
        </w:rPr>
      </w:pPr>
      <w:r w:rsidRPr="00E21A13">
        <w:rPr>
          <w:b/>
          <w:bCs/>
        </w:rPr>
        <w:t>Actors or users</w:t>
      </w:r>
    </w:p>
    <w:p w14:paraId="79CFC8BA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Superintendents</w:t>
      </w:r>
    </w:p>
    <w:p w14:paraId="33547D0F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Curriculum &amp; Instruction</w:t>
      </w:r>
    </w:p>
    <w:p w14:paraId="4B4E7B18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IT/Technology</w:t>
      </w:r>
    </w:p>
    <w:p w14:paraId="1CD52EF9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Human Resources</w:t>
      </w:r>
    </w:p>
    <w:p w14:paraId="3977C579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Student Services</w:t>
      </w:r>
    </w:p>
    <w:p w14:paraId="42DF8394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Professional Development</w:t>
      </w:r>
    </w:p>
    <w:p w14:paraId="13C7AFB1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Counselors &amp; Student Support</w:t>
      </w:r>
    </w:p>
    <w:p w14:paraId="6EABD47E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Chief Financial Officers</w:t>
      </w:r>
    </w:p>
    <w:p w14:paraId="5103D2A5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Teachers</w:t>
      </w:r>
    </w:p>
    <w:p w14:paraId="1AB4DAF0" w14:textId="77777777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Communications Directors</w:t>
      </w:r>
    </w:p>
    <w:p w14:paraId="3C9A17C0" w14:textId="273FD83F" w:rsidR="00E21A13" w:rsidRDefault="00E21A13" w:rsidP="00E21A13">
      <w:pPr>
        <w:pStyle w:val="ListParagraph"/>
        <w:numPr>
          <w:ilvl w:val="0"/>
          <w:numId w:val="18"/>
        </w:numPr>
        <w:spacing w:after="0"/>
      </w:pPr>
      <w:r>
        <w:t>Principals</w:t>
      </w:r>
    </w:p>
    <w:sectPr w:rsidR="00E21A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D6A19"/>
    <w:multiLevelType w:val="hybridMultilevel"/>
    <w:tmpl w:val="5B041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72F3C"/>
    <w:multiLevelType w:val="hybridMultilevel"/>
    <w:tmpl w:val="8FA4F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B595A"/>
    <w:multiLevelType w:val="hybridMultilevel"/>
    <w:tmpl w:val="586A4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92141"/>
    <w:multiLevelType w:val="hybridMultilevel"/>
    <w:tmpl w:val="70560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31C19"/>
    <w:multiLevelType w:val="hybridMultilevel"/>
    <w:tmpl w:val="07989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D373B"/>
    <w:multiLevelType w:val="hybridMultilevel"/>
    <w:tmpl w:val="3B36DB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576695"/>
    <w:multiLevelType w:val="hybridMultilevel"/>
    <w:tmpl w:val="0A129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D521D"/>
    <w:multiLevelType w:val="hybridMultilevel"/>
    <w:tmpl w:val="7FCAE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239D8"/>
    <w:multiLevelType w:val="hybridMultilevel"/>
    <w:tmpl w:val="BE1A9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846374">
    <w:abstractNumId w:val="8"/>
  </w:num>
  <w:num w:numId="2" w16cid:durableId="1887178187">
    <w:abstractNumId w:val="6"/>
  </w:num>
  <w:num w:numId="3" w16cid:durableId="656031535">
    <w:abstractNumId w:val="5"/>
  </w:num>
  <w:num w:numId="4" w16cid:durableId="520629479">
    <w:abstractNumId w:val="4"/>
  </w:num>
  <w:num w:numId="5" w16cid:durableId="2096978587">
    <w:abstractNumId w:val="7"/>
  </w:num>
  <w:num w:numId="6" w16cid:durableId="1673291957">
    <w:abstractNumId w:val="3"/>
  </w:num>
  <w:num w:numId="7" w16cid:durableId="1009021917">
    <w:abstractNumId w:val="2"/>
  </w:num>
  <w:num w:numId="8" w16cid:durableId="2084178061">
    <w:abstractNumId w:val="1"/>
  </w:num>
  <w:num w:numId="9" w16cid:durableId="1533691317">
    <w:abstractNumId w:val="0"/>
  </w:num>
  <w:num w:numId="10" w16cid:durableId="81877800">
    <w:abstractNumId w:val="17"/>
  </w:num>
  <w:num w:numId="11" w16cid:durableId="1657804419">
    <w:abstractNumId w:val="10"/>
  </w:num>
  <w:num w:numId="12" w16cid:durableId="395930662">
    <w:abstractNumId w:val="12"/>
  </w:num>
  <w:num w:numId="13" w16cid:durableId="1077677026">
    <w:abstractNumId w:val="13"/>
  </w:num>
  <w:num w:numId="14" w16cid:durableId="318308719">
    <w:abstractNumId w:val="16"/>
  </w:num>
  <w:num w:numId="15" w16cid:durableId="924874240">
    <w:abstractNumId w:val="9"/>
  </w:num>
  <w:num w:numId="16" w16cid:durableId="61224879">
    <w:abstractNumId w:val="15"/>
  </w:num>
  <w:num w:numId="17" w16cid:durableId="995110435">
    <w:abstractNumId w:val="11"/>
  </w:num>
  <w:num w:numId="18" w16cid:durableId="12562098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5B"/>
    <w:rsid w:val="0006063C"/>
    <w:rsid w:val="0015074B"/>
    <w:rsid w:val="0023059E"/>
    <w:rsid w:val="0029639D"/>
    <w:rsid w:val="00326F90"/>
    <w:rsid w:val="00701CEC"/>
    <w:rsid w:val="008373C7"/>
    <w:rsid w:val="00A0260C"/>
    <w:rsid w:val="00AA1D8D"/>
    <w:rsid w:val="00B47730"/>
    <w:rsid w:val="00CB0664"/>
    <w:rsid w:val="00D91D74"/>
    <w:rsid w:val="00E21A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A1A4A"/>
  <w14:defaultImageDpi w14:val="300"/>
  <w15:docId w15:val="{76DC1DCC-FB22-4F8E-BC85-FB762F13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961</Words>
  <Characters>6077</Characters>
  <Application>Microsoft Office Word</Application>
  <DocSecurity>0</DocSecurity>
  <Lines>264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Veeranna Sangam</cp:lastModifiedBy>
  <cp:revision>2</cp:revision>
  <dcterms:created xsi:type="dcterms:W3CDTF">2013-12-23T23:15:00Z</dcterms:created>
  <dcterms:modified xsi:type="dcterms:W3CDTF">2025-09-24T10:18:00Z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1a24cfe4-077f-4111-9607-6a341b9cb1e1</vt:lpwstr>
  </property>
</Properties>
</file>